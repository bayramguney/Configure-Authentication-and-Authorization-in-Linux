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72CE"/>
          <w:sz w:val="22"/>
        </w:rPr>
        <w:t>LAB GUIDE</w:t>
      </w:r>
    </w:p>
    <w:p>
      <w:pPr>
        <w:spacing w:before="0" w:after="240"/>
      </w:pPr>
      <w:r>
        <w:rPr>
          <w:rFonts w:ascii="Arial" w:hAnsi="Arial"/>
          <w:b/>
          <w:color w:val="182B49"/>
          <w:sz w:val="44"/>
        </w:rPr>
        <w:t>Configure Authentication and Authorization in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5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TARGET ENVIRONMENT</w:t>
              <w:br/>
            </w:r>
            <w:r>
              <w:rPr>
                <w:rFonts w:ascii="Arial" w:hAnsi="Arial"/>
                <w:b/>
                <w:color w:val="182B49"/>
                <w:sz w:val="19"/>
              </w:rPr>
              <w:t>Ubuntu / CSE-LABVM (VirtualBox)</w:t>
            </w:r>
          </w:p>
        </w:tc>
        <w:tc>
          <w:tcPr>
            <w:tcW w:type="dxa" w:w="4896"/>
            <w:shd w:fill="F5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PERMISSIONS MODE</w:t>
              <w:br/>
            </w:r>
            <w:r>
              <w:rPr>
                <w:rFonts w:ascii="Arial" w:hAnsi="Arial"/>
                <w:b/>
                <w:color w:val="182B49"/>
                <w:sz w:val="19"/>
              </w:rPr>
              <w:t>Symbolic Mode &amp; Absolute (Octal) Mode</w:t>
            </w:r>
          </w:p>
        </w:tc>
      </w:tr>
      <w:tr>
        <w:tc>
          <w:tcPr>
            <w:tcW w:type="dxa" w:w="4896"/>
            <w:shd w:fill="F5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PREREQUISITE PRIVILEGES</w:t>
              <w:br/>
            </w:r>
            <w:r>
              <w:rPr>
                <w:rFonts w:ascii="Arial" w:hAnsi="Arial"/>
                <w:b/>
                <w:color w:val="182B49"/>
                <w:sz w:val="19"/>
              </w:rPr>
              <w:t>Root / Sudo ('cisco' user access)</w:t>
            </w:r>
          </w:p>
        </w:tc>
        <w:tc>
          <w:tcPr>
            <w:tcW w:type="dxa" w:w="4896"/>
            <w:shd w:fill="F5F7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6464"/>
                <w:sz w:val="16"/>
              </w:rPr>
              <w:t>CORE FOCUS</w:t>
              <w:br/>
            </w:r>
            <w:r>
              <w:rPr>
                <w:rFonts w:ascii="Arial" w:hAnsi="Arial"/>
                <w:b/>
                <w:color w:val="182B49"/>
                <w:sz w:val="19"/>
              </w:rPr>
              <w:t>User Accounts, Groups, File Permissions (chmod)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72C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072CE"/>
                <w:sz w:val="19"/>
              </w:rPr>
              <w:t xml:space="preserve">📌 LAB OBJECTIVES &amp; SCENARIO: </w:t>
            </w:r>
            <w:r>
              <w:rPr>
                <w:rFonts w:ascii="Arial" w:hAnsi="Arial"/>
                <w:color w:val="323232"/>
                <w:sz w:val="19"/>
              </w:rPr>
              <w:t>In this lab, you will configure authentication and authorization in Linux using the CLI. You will create a new user group, add user accounts with secure passwords, verify system configuration files (/etc/group, /etc/passwd, /etc/shadow), and control file/folder access permissions using both Symbolic notation and Absolute (Octal) notation.</w:t>
            </w:r>
          </w:p>
        </w:tc>
      </w:tr>
    </w:tbl>
    <w:p>
      <w:pPr>
        <w:spacing w:after="200"/>
      </w:pPr>
    </w:p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8"/>
        </w:rPr>
        <w:t>Part 1: Add a New Group for Users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Open a Terminal Window in the CSE-LABVM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Launch the CSE-LABVM within VirtualBox.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On the desktop, double-click the Terminal icon to open a shell prompt.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Escalate Privileges to Root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Execute sudo su and enter 'password' when prompted to acquire root privileges.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cisco@labvm:~$ sudo su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[sudo] password for cisco: password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Create the 'HR' User Group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Run the groupadd command to establish a new security group named HR.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root@ubuntu:/home/cisco# groupadd HR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4: </w:t>
      </w:r>
      <w:r>
        <w:rPr>
          <w:rFonts w:ascii="Arial" w:hAnsi="Arial"/>
          <w:b/>
          <w:color w:val="323232"/>
          <w:sz w:val="20"/>
        </w:rPr>
        <w:t>Verify Group Creation in /etc/group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Inspect /etc/group to verify that HR has been assigned a Group ID (GID 1005).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 cat /etc/group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root:x:0: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daemon:x:1: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bin:x:2: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8080"/>
                <w:sz w:val="17"/>
              </w:rPr>
              <w:t>&lt;output omitted&gt;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Alice:x:1000: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Bob:x:1001: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Eve:x:1002: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Eric:x:1003: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Xnobody:x:1004: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HR:x:1005:          # &lt;-- Successfully created with GID 1005</w:t>
            </w:r>
          </w:p>
        </w:tc>
      </w:tr>
    </w:tbl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8"/>
        </w:rPr>
        <w:t>Part 2: Add Users and Assign to the New Group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Add User 'Jenny' and Assign to the HR Group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Create the user account for jenny using adduser.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Set the password to 'jenPass', configure Full Name as 'Jenny', accept defaults for remaining prompts, and confirm with 'Y'.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Add jenny to supplementary group HR using usermod -G HR jenny.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 adduser jenny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Adding user `jenny'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Adding new group `jenny' (1006)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Adding new user `jenny' (1005) with group `jenny'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Creating home directory `/home/jenny'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Copying files from `/etc/skel' 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New password: jenPass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Retype new password: jenPass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passwd: password updated successfully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Changing the user information for jenny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Enter the new value, or press ENTER for the default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 xml:space="preserve">       Full Name []: Jenny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 xml:space="preserve">       Room Number []: [Enter]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 xml:space="preserve">       Work Phone []: [Enter]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 xml:space="preserve">       Home Phone []: [Enter]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 xml:space="preserve">       Other []: [Enter]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Is the information correct? [Y/n] 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 usermod -G HR jenny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Add User 'Joe' and Assign to the HR Group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Create the user account for joe using adduser.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Set the password to 'joePass', configure Full Name as 'Joe', accept defaults, and confirm with 'Y'.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Add joe to supplementary group HR using usermod -G HR joe.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 adduser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New password: joePass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Retype new password: joePass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passwd: password updated successfully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Changing the user information for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 xml:space="preserve">       Full Name []: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Is the information correct? [Y/n] 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 usermod -G HR joe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Verify Account Configuration in /etc/passwd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Review /etc/passwd to confirm UID, GID, home directory paths, and default shell.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 cat /etc/passwd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8080"/>
                <w:sz w:val="17"/>
              </w:rPr>
              <w:t>&lt;output omitted&gt;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Xnobody:x:1004:1004::/home/Xnobody:/bin/sh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jenny:x:1005:1006:Jenny,,,:/home/jenny:/bin/bash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joe:x:1006:1007:Joe,,,:/home/joe:/bin/bash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4: </w:t>
      </w:r>
      <w:r>
        <w:rPr>
          <w:rFonts w:ascii="Arial" w:hAnsi="Arial"/>
          <w:b/>
          <w:color w:val="323232"/>
          <w:sz w:val="20"/>
        </w:rPr>
        <w:t>Inspect Password Hashes in /etc/shadow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Verify that encrypted SHA-512 hashes ($6$) have been generated for both accounts.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root@labvm:/home/cisco# cat /etc/shadow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808080"/>
                <w:sz w:val="17"/>
              </w:rPr>
              <w:t>&lt;output omitted&gt;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jenny:$6$VmEFD7wi6zHV8VH5$m2K8U2wpONkvTX...:18705:0:99999:7:::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joe:$6$Ga2C7801c2vb7ias$G9OdK91gnLCnq...:18705:0:99999:7:::</w:t>
            </w:r>
          </w:p>
        </w:tc>
      </w:tr>
    </w:tbl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8"/>
        </w:rPr>
        <w:t>Part 3: Switch Users and Modify Permissions (Symbolic Mode)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Switch Desktop User to Jenny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Click Menu (bottom-left) &gt; Logout &gt; Switch User.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Select Jenny and enter password: jenPass.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Right-click desktop and select Open in Terminal.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Explore Directories and Understand Permission Fields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Print working directory (pwd) and move up to /home with cd ../..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Execute ls -l to list home directories and inspect the 10-character permission strings.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jenny@labvm:~/Desktop$ pwd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/home/jenny/Desktop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jenny@labvm:~/Desktop$ cd ../..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jenny@labvm:/home$ ls -l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 2 Alice Alice 4096 Mar 18 21:58 Alice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 2 Bob   Bob   4096 Mar 18 21:58 Bob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12 cisco cisco 4096 Mar 19 20:02 cisco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 2 Eric  Eric  4096 Mar 18 21:58 Eric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 2 Eve   Eve   4096 Mar 18 21:58 Eve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 9 jenny jenny 4096 Mar 19 19:58 jenny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 2 joe   joe   4096 Mar 19 19:44 joe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72C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072CE"/>
                <w:sz w:val="19"/>
              </w:rPr>
              <w:t xml:space="preserve">📌 CONCEPTUAL BREAKDOWN: PERMISSION TRIPLET: </w:t>
            </w:r>
            <w:r>
              <w:rPr>
                <w:rFonts w:ascii="Arial" w:hAnsi="Arial"/>
                <w:color w:val="323232"/>
                <w:sz w:val="19"/>
              </w:rPr>
              <w:t>Linux File Permission Structure (10 Characters: e.g., drwxr-xr-x)</w:t>
              <w:br/>
              <w:t>• Field 1 [d]: File Type ('d' = Directory, '-' = Regular File)</w:t>
              <w:br/>
              <w:t>• Fields 2-4 [rwx]: Owner/User permissions (Read, Write, Execute)</w:t>
              <w:br/>
              <w:t>• Fields 5-7 [r-x]: Group permissions (Read, Execute, No Write)</w:t>
              <w:br/>
              <w:t>• Fields 8-10 [r-x]: Others permissions (Anyone else on the system)</w:t>
            </w:r>
          </w:p>
        </w:tc>
      </w:tr>
    </w:tbl>
    <w:p>
      <w:pPr>
        <w:spacing w:after="80"/>
      </w:pP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Test Cross-User Access into Joe's Directory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Enter Joe's directory (cd joe) — this succeeds because 'others' has execute (x) privilege.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Attempt to create a file (touch new.txt) — this fails with 'Permission denied' because others lack write (w) access.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Exit back to /home using cd 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jenny@labvm:/home$ cd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jenny@labvm:/home/joe$ touch new.txt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46C75"/>
                <w:sz w:val="17"/>
              </w:rPr>
              <w:t>touch: cannot touch 'new.txt': Permission denied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jenny@labvm:/home/joe$ cd ..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4: </w:t>
      </w:r>
      <w:r>
        <w:rPr>
          <w:rFonts w:ascii="Arial" w:hAnsi="Arial"/>
          <w:b/>
          <w:color w:val="323232"/>
          <w:sz w:val="20"/>
        </w:rPr>
        <w:t>Escalate to Root and Restrict Joe's Directory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Switch to root via su cisco then sudo -i.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Remove execute permissions for 'others' on Joe's directory: chmod o-x joe.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jenny@labvm:/home$ su cisco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Password: password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cisco@labvm:~$ sudo -i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[sudo] password for cisco: password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root@labvm:~# cd /home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root@labvm:/home# chmod o-x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root@labvm:/home# ls -l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drwxr-xr--  2 joe   joe   4096 Mar 19 19:44 joe    # &lt;-- Others lost 'x' (now r--)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5: </w:t>
      </w:r>
      <w:r>
        <w:rPr>
          <w:rFonts w:ascii="Arial" w:hAnsi="Arial"/>
          <w:b/>
          <w:color w:val="323232"/>
          <w:sz w:val="20"/>
        </w:rPr>
        <w:t>Verify Access Denial as Jenny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Exit root and cisco sessions back to jenny.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Attempt to enter Joe's directory: cd joe. System immediately denies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root@labvm:/home# exit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cisco@labvm:~$ exit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jenny@labvm:/home$ cd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46C75"/>
                <w:sz w:val="17"/>
              </w:rPr>
              <w:t>bash: cd: joe: Permission denied</w:t>
            </w:r>
          </w:p>
        </w:tc>
      </w:tr>
    </w:tbl>
    <w:p>
      <w:pPr>
        <w:spacing w:before="80"/>
      </w:pPr>
    </w:p>
    <w:p>
      <w:r>
        <w:rPr>
          <w:rFonts w:ascii="Arial" w:hAnsi="Arial"/>
          <w:b/>
          <w:color w:val="182B49"/>
          <w:sz w:val="20"/>
        </w:rPr>
        <w:t>Quick Reference: Symbolic chmod 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 &amp; Result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82B49"/>
                <w:sz w:val="17"/>
              </w:rPr>
              <w:t>chmod u+rwx &lt;target&gt;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8"/>
              </w:rPr>
              <w:t>Adds Read, Write, and Execute permissions for the owner (User).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82B49"/>
                <w:sz w:val="17"/>
              </w:rPr>
              <w:t>chmod u+rw &lt;target&gt;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8"/>
              </w:rPr>
              <w:t>Adds Read and Write permissions for the owner.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82B49"/>
                <w:sz w:val="17"/>
              </w:rPr>
              <w:t>chmod o+r &lt;target&gt;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8"/>
              </w:rPr>
              <w:t>Adds Read permission for Others.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182B49"/>
                <w:sz w:val="17"/>
              </w:rPr>
              <w:t>chmod g-rwx &lt;target&gt;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8"/>
              </w:rPr>
              <w:t>Removes Read, Write, and Execute permissions from the Group.</w:t>
            </w:r>
          </w:p>
        </w:tc>
      </w:tr>
    </w:tbl>
    <w:p>
      <w:pPr>
        <w:spacing w:after="160"/>
      </w:pPr>
    </w:p>
    <w:p>
      <w:pPr>
        <w:keepNext/>
        <w:spacing w:before="320" w:after="120"/>
        <w:pBrd>
          <w:bottom w:val="single" w:sz="12" w:space="4" w:color="0072CE"/>
        </w:pBrd>
      </w:pPr>
      <w:r>
        <w:rPr>
          <w:rFonts w:ascii="Arial" w:hAnsi="Arial"/>
          <w:b/>
          <w:color w:val="182B49"/>
          <w:sz w:val="28"/>
        </w:rPr>
        <w:t>Part 4: Modify Permissions in Absolute (Octal) Mode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1: </w:t>
      </w:r>
      <w:r>
        <w:rPr>
          <w:rFonts w:ascii="Arial" w:hAnsi="Arial"/>
          <w:b/>
          <w:color w:val="323232"/>
          <w:sz w:val="20"/>
        </w:rPr>
        <w:t>Switch Desktop User to Joe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Logout from Jenny's session via Menu &gt; End current session &gt; Switch User.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Select Joe, enter password 'joePass', and open a new Terminal on desktop.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2: </w:t>
      </w:r>
      <w:r>
        <w:rPr>
          <w:rFonts w:ascii="Arial" w:hAnsi="Arial"/>
          <w:b/>
          <w:color w:val="323232"/>
          <w:sz w:val="20"/>
        </w:rPr>
        <w:t>Explore Joe's Directory Status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Navigate to /home and verify current permissions on directory 'joe' (currently drwxr-xr--).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joe@labvm:~/Desktop$ pwd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/home/joe/Desktop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joe@labvm:~/Desktop$ cd ../..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joe@labvm:/home$ ls -l | grep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drwxr-xr--  9 joe   joe   4096 Mar 20 15:01 joe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72CE"/>
          <w:sz w:val="22"/>
        </w:rPr>
        <w:t>Understanding Absolute (Octal) Permission Calculations</w:t>
      </w:r>
    </w:p>
    <w:p>
      <w:pPr>
        <w:spacing w:after="80"/>
      </w:pPr>
      <w:r>
        <w:rPr>
          <w:rFonts w:ascii="Arial" w:hAnsi="Arial"/>
          <w:color w:val="323232"/>
          <w:sz w:val="19"/>
        </w:rPr>
        <w:t>Absolute mode represents permissions as a 3-digit octal value (User / Group / Others). Each digit is calculated by adding the numeric values of active privileges: Read (4), Write (2), and Execute (1).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5472"/>
      </w:tblGrid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Octal Value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Binary (r w x)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182B49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Granted Permissions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7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1 1 1 (4 + 2 + 1)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Read, Write, and Execute (Full access)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6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1 1 0 (4 + 2 + 0)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Read and Write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5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1 0 1 (4 + 0 + 1)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Read and Execute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4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1 0 0 (4 + 0 + 0)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Read Only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3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0 1 1 (0 + 2 + 1)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Write and Execute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2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0 1 0 (0 + 2 + 0)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Write Only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1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0 0 1 (0 + 0 + 1)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Execute Only</w:t>
            </w:r>
          </w:p>
        </w:tc>
      </w:tr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b/>
                <w:color w:val="0072CE"/>
                <w:sz w:val="18"/>
              </w:rPr>
              <w:t>0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323232"/>
                <w:sz w:val="17"/>
              </w:rPr>
              <w:t>0 0 0 (0 + 0 + 0)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Arial" w:hAnsi="Arial"/>
                <w:color w:val="323232"/>
                <w:sz w:val="17"/>
              </w:rPr>
              <w:t>None (No access)</w:t>
            </w:r>
          </w:p>
        </w:tc>
      </w:tr>
    </w:tbl>
    <w:p>
      <w:pPr>
        <w:spacing w:after="160"/>
      </w:pP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3: </w:t>
      </w:r>
      <w:r>
        <w:rPr>
          <w:rFonts w:ascii="Arial" w:hAnsi="Arial"/>
          <w:b/>
          <w:color w:val="323232"/>
          <w:sz w:val="20"/>
        </w:rPr>
        <w:t>Apply chmod 705 to Joe's Directory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Configure permissions to 705 (Owner: rwx [7], Group: --- [0], Others: r-x [5]).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Verify the directory string updates to drwx---r-x.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joe@labvm:/home$ chmod 705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joe@labvm:/home$ ls -l | grep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drwx---r-x  9 joe   joe   4096 Mar 20 15:01 joe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4: </w:t>
      </w:r>
      <w:r>
        <w:rPr>
          <w:rFonts w:ascii="Arial" w:hAnsi="Arial"/>
          <w:b/>
          <w:color w:val="323232"/>
          <w:sz w:val="20"/>
        </w:rPr>
        <w:t>Create a Test File in Joe's Home Directory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Navigate into joe directory (cd joe).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Create test.txt using touch test.txt.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List files to verify file ownership and permissions (-rw-rw-r--).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joe@labvm:/home$ cd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joe@labvm:~$ touch test.txt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joe@labvm:~$ ls -l test.txt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-rw-rw-r-- 1 joe joe    0 Mar 20 15:33 test.txt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5: </w:t>
      </w:r>
      <w:r>
        <w:rPr>
          <w:rFonts w:ascii="Arial" w:hAnsi="Arial"/>
          <w:b/>
          <w:color w:val="323232"/>
          <w:sz w:val="20"/>
        </w:rPr>
        <w:t>Switch Back to Jenny's Account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End current session and Switch User to Jenny (password: jenPass).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Open terminal on Jenny's desktop.</w:t>
      </w:r>
    </w:p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6: </w:t>
      </w:r>
      <w:r>
        <w:rPr>
          <w:rFonts w:ascii="Arial" w:hAnsi="Arial"/>
          <w:b/>
          <w:color w:val="323232"/>
          <w:sz w:val="20"/>
        </w:rPr>
        <w:t>Navigate to /home and Verify Permission Strings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Change to /home (cd ../..) and execute ls -l.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jenny@labvm:~/Desktop$ cd ../..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jenny@labvm:/home$ ls -l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drwx---r-x  9 joe   joe   4096 Mar 20 15:01 joe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7: </w:t>
      </w:r>
      <w:r>
        <w:rPr>
          <w:rFonts w:ascii="Arial" w:hAnsi="Arial"/>
          <w:b/>
          <w:color w:val="323232"/>
          <w:sz w:val="20"/>
        </w:rPr>
        <w:t>Verify Read &amp; Traverse Access as Jenny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Jenny enters Joe's folder (cd joe) — allowed by others execute bit (5 = r-x).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Jenny lists files (ls -l) — allowed by others read bit (r) on both folder and test.txt.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jenny@labvm:/home$ cd joe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jenny@labvm:/home/joe$ ls -l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total 12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2 joe joe 4096 Mar 20 15:00 Desktop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2 joe joe 4096 Mar 20 15:00 Documents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drwxr-xr-x 2 joe joe 4096 Mar 20 15:00 Downloads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CDCDC"/>
                <w:sz w:val="17"/>
              </w:rPr>
              <w:t>-rw-rw-r-- 1 joe joe    0 Mar 22 14:33 test.txt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8: </w:t>
      </w:r>
      <w:r>
        <w:rPr>
          <w:rFonts w:ascii="Arial" w:hAnsi="Arial"/>
          <w:b/>
          <w:color w:val="323232"/>
          <w:sz w:val="20"/>
        </w:rPr>
        <w:t>Verify Write Denial for Jenny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Attempt to create jenny.txt inside Joe's directory.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Observe 'Permission denied' because others do not have write (w) access under 705.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4EC9B0"/>
                <w:sz w:val="17"/>
              </w:rPr>
              <w:t>jenny@labvm:/home/joe$ touch jenny.txt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46C75"/>
                <w:sz w:val="17"/>
              </w:rPr>
              <w:t>touch: cannot touch 'jenny.txt': Permission denied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color w:val="182B49"/>
          <w:sz w:val="20"/>
        </w:rPr>
        <w:t xml:space="preserve">Step 9: </w:t>
      </w:r>
      <w:r>
        <w:rPr>
          <w:rFonts w:ascii="Arial" w:hAnsi="Arial"/>
          <w:b/>
          <w:color w:val="323232"/>
          <w:sz w:val="20"/>
        </w:rPr>
        <w:t>Clean Up and Shut Down Lab VM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Log out of Jenny's desktop session via Menu &gt; End current session &gt; Switch User.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Log back in as Cybersecurity Analyst (cisco) with password 'password'.</w:t>
      </w:r>
    </w:p>
    <w:p>
      <w:pPr>
        <w:spacing w:before="20" w:after="40"/>
        <w:ind w:left="360"/>
      </w:pPr>
      <w:r>
        <w:rPr>
          <w:b/>
          <w:color w:val="0072CE"/>
        </w:rPr>
        <w:t xml:space="preserve">• </w:t>
      </w:r>
      <w:r>
        <w:rPr>
          <w:rFonts w:ascii="Arial" w:hAnsi="Arial"/>
          <w:color w:val="323232"/>
          <w:sz w:val="19"/>
        </w:rPr>
        <w:t>In VirtualBox, select File &gt; Close, choose 'Save the machine state', and click OK.</w:t>
      </w:r>
    </w:p>
    <w:p>
      <w:pPr>
        <w:spacing w:before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72C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0072CE"/>
                <w:sz w:val="19"/>
              </w:rPr>
              <w:t xml:space="preserve">📌 LAB COMPLETION SUMMARY: </w:t>
            </w:r>
            <w:r>
              <w:rPr>
                <w:rFonts w:ascii="Arial" w:hAnsi="Arial"/>
                <w:color w:val="323232"/>
                <w:sz w:val="19"/>
              </w:rPr>
              <w:t>Lab completed successfully. You have configured user authentication (/etc/passwd, /etc/shadow), group membership (/etc/group), and tested authorization controls using both Symbolic (chmod u/g/o) and Absolute octal (chmod 705) notation.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